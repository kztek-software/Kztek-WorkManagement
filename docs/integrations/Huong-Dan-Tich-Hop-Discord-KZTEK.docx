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251C53"/>
          <w:sz w:val="44"/>
        </w:rPr>
        <w:t>HƯỚNG DẪN TÍCH HỢP DISCORD</w:t>
      </w:r>
    </w:p>
    <w:p>
      <w:pPr>
        <w:spacing w:after="120"/>
        <w:jc w:val="center"/>
      </w:pPr>
      <w:r>
        <w:rPr>
          <w:b/>
          <w:color w:val="F05922"/>
          <w:sz w:val="28"/>
        </w:rPr>
        <w:t>KZTEK Work Management</w:t>
      </w:r>
    </w:p>
    <w:p>
      <w:pPr>
        <w:spacing w:after="80"/>
        <w:jc w:val="center"/>
      </w:pPr>
      <w:r>
        <w:rPr>
          <w:color w:val="4A3F8C"/>
          <w:sz w:val="20"/>
        </w:rPr>
        <w:t>Phiên bản: 1.0  |  Ngày: 2026-08-21  |  Biên soạn: KZTEK Documentation Team</w:t>
      </w:r>
    </w:p>
    <w:p>
      <w:pPr>
        <w:spacing w:before="160" w:after="160"/>
        <w:pBdr>
          <w:bottom w:val="single" w:sz="6" w:space="1" w:color="B8B3D6"/>
        </w:pBdr>
      </w:pPr>
    </w:p>
    <w:p>
      <w:pPr>
        <w:spacing w:after="80"/>
      </w:pPr>
    </w:p>
    <w:p>
      <w:pPr>
        <w:spacing w:after="120"/>
      </w:pPr>
      <w:r>
        <w:t>Tài liệu này hướng dẫn từng bước để thiết lập tích hợp Discord cho hệ thống KZTEK Work Management, bao gồm 2 kênh thông báo độc lập:</w:t>
      </w:r>
    </w:p>
    <w:p>
      <w:pPr>
        <w:spacing w:after="60"/>
        <w:ind w:left="454" w:hanging="227"/>
      </w:pPr>
      <w:r>
        <w:rPr>
          <w:b/>
          <w:color w:val="F05922"/>
        </w:rPr>
        <w:t xml:space="preserve">• </w:t>
      </w:r>
      <w:r>
        <w:rPr>
          <w:b/>
        </w:rPr>
        <w:t>DM cá nhân (Bot)</w:t>
      </w:r>
      <w:r>
        <w:t>: chỉ gửi riêng cho người liên quan đến sự kiện (được giao việc, đổi trạng thái, có bình luận) — không gửi hàng loạt cho tất cả mọi người.</w:t>
      </w:r>
    </w:p>
    <w:p>
      <w:pPr>
        <w:spacing w:after="60"/>
        <w:ind w:left="454" w:hanging="227"/>
      </w:pPr>
      <w:r>
        <w:rPr>
          <w:b/>
          <w:color w:val="F05922"/>
        </w:rPr>
        <w:t xml:space="preserve">• </w:t>
      </w:r>
      <w:r>
        <w:rPr>
          <w:b/>
        </w:rPr>
        <w:t>Webhook kênh chung</w:t>
      </w:r>
      <w:r>
        <w:t>: đăng thông báo công khai vào 1 kênh Discord của team để mọi người cùng theo dõi.</w:t>
      </w:r>
    </w:p>
    <w:p>
      <w:pPr>
        <w:spacing w:after="200"/>
      </w:pPr>
      <w:r>
        <w:t xml:space="preserve">Người thực hiện: </w:t>
      </w:r>
      <w:r>
        <w:rPr>
          <w:b/>
        </w:rPr>
        <w:t>Quản trị viên (Admin)</w:t>
      </w:r>
      <w:r>
        <w:t xml:space="preserve"> làm Phần 1–3 một lần duy nhất cho toàn hệ thống. Phần 4 do </w:t>
      </w:r>
      <w:r>
        <w:rPr>
          <w:b/>
        </w:rPr>
        <w:t>từng thành viên</w:t>
      </w:r>
      <w:r>
        <w:t xml:space="preserve"> tự làm cho tài khoản của mình.</w:t>
      </w:r>
    </w:p>
    <w:p>
      <w:pPr>
        <w:spacing w:before="160" w:after="160"/>
        <w:pBdr>
          <w:bottom w:val="single" w:sz="6" w:space="1" w:color="B8B3D6"/>
        </w:pBdr>
      </w:pPr>
    </w:p>
    <w:p>
      <w:pPr>
        <w:keepNext/>
        <w:spacing w:before="240" w:after="120"/>
      </w:pPr>
      <w:r>
        <w:rPr>
          <w:b/>
          <w:color w:val="251C53"/>
          <w:sz w:val="28"/>
        </w:rPr>
        <w:t>Phần 1 — Tạo Application &amp; Bot trên Discord Developer Portal</w:t>
      </w:r>
    </w:p>
    <w:p>
      <w:pPr>
        <w:spacing w:after="120" w:before="120"/>
        <w:ind w:left="567" w:right="283"/>
        <w:shd w:val="clear" w:color="auto" w:fill="F0EEF8"/>
        <w:pBdr>
          <w:left w:val="single" w:sz="16" w:space="4" w:color="4A3F8C"/>
        </w:pBdr>
      </w:pPr>
      <w:r>
        <w:rPr>
          <w:color w:val="251C53"/>
          <w:sz w:val="21"/>
        </w:rPr>
        <w:t>Chỉ Admin làm 1 lần.</w:t>
      </w:r>
    </w:p>
    <w:p>
      <w:pPr>
        <w:spacing w:after="80"/>
        <w:ind w:left="454" w:hanging="283"/>
      </w:pPr>
      <w:r>
        <w:rPr>
          <w:b/>
          <w:color w:val="F05922"/>
        </w:rPr>
        <w:t>1.</w:t>
        <w:tab/>
      </w:r>
      <w:r>
        <w:t xml:space="preserve">Truy cập </w:t>
      </w:r>
      <w:hyperlink r:id="rId11">
        <w:r>
          <w:rPr>
            <w:color w:val="4A3F8C"/>
            <w:u w:val="single"/>
          </w:rPr>
          <w:t xml:space="preserve">discord.com/developers/applications</w:t>
        </w:r>
      </w:hyperlink>
      <w:r>
        <w:t>, đăng nhập bằng tài khoản Discord của bạn.</w:t>
      </w:r>
    </w:p>
    <w:p>
      <w:pPr>
        <w:spacing w:after="80"/>
        <w:ind w:left="454" w:hanging="283"/>
      </w:pPr>
      <w:r>
        <w:rPr>
          <w:b/>
          <w:color w:val="F05922"/>
        </w:rPr>
        <w:t>2.</w:t>
        <w:tab/>
      </w:r>
      <w:r>
        <w:t xml:space="preserve">Bấm </w:t>
      </w:r>
      <w:r>
        <w:rPr>
          <w:b/>
        </w:rPr>
        <w:t>"Ứng Dụng Mới" (New Application)</w:t>
      </w:r>
      <w:r>
        <w:t xml:space="preserve"> → đặt tên (ví dụ </w:t>
      </w:r>
      <w:r>
        <w:rPr>
          <w:rFonts w:ascii="Courier New" w:hAnsi="Courier New"/>
          <w:color w:val="F05922"/>
          <w:sz w:val="20"/>
        </w:rPr>
        <w:t>KZTEK-BOT</w:t>
      </w:r>
      <w:r>
        <w:t xml:space="preserve">) → đồng ý điều khoản → </w:t>
      </w:r>
      <w:r>
        <w:rPr>
          <w:b/>
        </w:rPr>
        <w:t>Create</w:t>
      </w:r>
      <w:r>
        <w:t>.</w:t>
      </w:r>
    </w:p>
    <w:p>
      <w:pPr>
        <w:spacing w:after="80"/>
        <w:ind w:left="454" w:hanging="283"/>
      </w:pPr>
      <w:r>
        <w:rPr>
          <w:b/>
          <w:color w:val="F05922"/>
        </w:rPr>
        <w:t>3.</w:t>
        <w:tab/>
      </w:r>
      <w:r>
        <w:t xml:space="preserve">Vào mục </w:t>
      </w:r>
      <w:r>
        <w:rPr>
          <w:b/>
        </w:rPr>
        <w:t>"Thông Tin Chung" (General Information)</w:t>
      </w:r>
      <w:r>
        <w:t xml:space="preserve"> → copy </w:t>
      </w:r>
      <w:r>
        <w:rPr>
          <w:b/>
        </w:rPr>
        <w:t>ID ứng dụng (Application ID)</w:t>
      </w:r>
      <w:r>
        <w:t xml:space="preserve"> — đây chính là </w:t>
      </w:r>
      <w:r>
        <w:rPr>
          <w:b/>
        </w:rPr>
        <w:t>Client ID</w:t>
      </w:r>
      <w:r>
        <w:t>.</w:t>
      </w:r>
    </w:p>
    <w:p>
      <w:pPr>
        <w:keepNext/>
        <w:spacing w:before="240" w:after="120"/>
      </w:pPr>
      <w:r>
        <w:rPr>
          <w:b/>
          <w:color w:val="4A3F8C"/>
          <w:sz w:val="24"/>
        </w:rPr>
        <w:t>1.1. Lấy Client Secret + khai báo Redirect URL</w:t>
      </w:r>
    </w:p>
    <w:p>
      <w:pPr>
        <w:spacing w:after="80"/>
        <w:ind w:left="454" w:hanging="283"/>
      </w:pPr>
      <w:r>
        <w:rPr>
          <w:b/>
          <w:color w:val="F05922"/>
        </w:rPr>
        <w:t>4.</w:t>
        <w:tab/>
      </w:r>
      <w:r>
        <w:t xml:space="preserve">Vào tab </w:t>
      </w:r>
      <w:r>
        <w:rPr>
          <w:b/>
        </w:rPr>
        <w:t>"OAuth2"</w:t>
      </w:r>
      <w:r>
        <w:t xml:space="preserve"> (menu trái):</w:t>
      </w:r>
    </w:p>
    <w:p>
      <w:pPr>
        <w:spacing w:after="60"/>
        <w:ind w:left="794" w:hanging="227"/>
      </w:pPr>
      <w:r>
        <w:rPr>
          <w:b/>
          <w:color w:val="F05922"/>
        </w:rPr>
        <w:t xml:space="preserve">• </w:t>
      </w:r>
      <w:r>
        <w:t xml:space="preserve">Phần </w:t>
      </w:r>
      <w:r>
        <w:rPr>
          <w:b/>
        </w:rPr>
        <w:t>"Secret máy khách"</w:t>
      </w:r>
      <w:r>
        <w:t xml:space="preserve"> → bấm </w:t>
      </w:r>
      <w:r>
        <w:rPr>
          <w:b/>
        </w:rPr>
        <w:t>"Đặt Lại Secret" (Reset Secret)</w:t>
      </w:r>
      <w:r>
        <w:t xml:space="preserve"> → copy giá trị hiện ra (chỉ hiện 1 lần).</w:t>
      </w:r>
    </w:p>
    <w:p>
      <w:pPr>
        <w:spacing w:after="60"/>
        <w:ind w:left="794" w:hanging="227"/>
      </w:pPr>
      <w:r>
        <w:rPr>
          <w:b/>
          <w:color w:val="F05922"/>
        </w:rPr>
        <w:t xml:space="preserve">• </w:t>
      </w:r>
      <w:r>
        <w:t xml:space="preserve">Phần </w:t>
      </w:r>
      <w:r>
        <w:rPr>
          <w:b/>
        </w:rPr>
        <w:t>"Chuyển hướng" (Redirects)</w:t>
      </w:r>
      <w:r>
        <w:t xml:space="preserve"> → bấm </w:t>
      </w:r>
      <w:r>
        <w:rPr>
          <w:b/>
        </w:rPr>
        <w:t>"Thêm Redirect"</w:t>
      </w:r>
      <w:r>
        <w:t xml:space="preserve"> → nhập đúng URL sau (thay bằng App Base URL thật của hệ thống bạn — xem tại tab Thương Hiệu &amp; Base URL trong Cài đặt Hệ thống của app):</w:t>
      </w:r>
    </w:p>
    <w:p>
      <w:pPr>
        <w:spacing w:after="160" w:before="80"/>
        <w:ind w:left="567"/>
        <w:shd w:val="clear" w:color="auto" w:fill="F0F0F5"/>
      </w:pPr>
      <w:r>
        <w:rPr>
          <w:rFonts w:ascii="Courier New" w:hAnsi="Courier New"/>
          <w:color w:val="1A1A5A"/>
          <w:sz w:val="19"/>
        </w:rPr>
        <w:t>http://&lt;app-base-url&gt;:3000/api/integrations/discord/oauth/callback</w:t>
      </w:r>
    </w:p>
    <w:p>
      <w:pPr>
        <w:spacing w:after="60"/>
        <w:ind w:left="794" w:hanging="227"/>
      </w:pPr>
      <w:r>
        <w:rPr>
          <w:b/>
          <w:color w:val="F05922"/>
        </w:rPr>
        <w:t xml:space="preserve">• </w:t>
      </w:r>
      <w:r>
        <w:t xml:space="preserve">Bấm </w:t>
      </w:r>
      <w:r>
        <w:rPr>
          <w:b/>
        </w:rPr>
        <w:t>"Save Changes"</w:t>
      </w:r>
      <w:r>
        <w:t>.</w:t>
      </w:r>
    </w:p>
    <w:p>
      <w:pPr>
        <w:keepNext/>
        <w:spacing w:before="240" w:after="120"/>
      </w:pPr>
      <w:r>
        <w:rPr>
          <w:b/>
          <w:color w:val="4A3F8C"/>
          <w:sz w:val="24"/>
        </w:rPr>
        <w:t>1.2. Tạo Bot + lấy Bot Token</w:t>
      </w:r>
    </w:p>
    <w:p>
      <w:pPr>
        <w:spacing w:after="80"/>
        <w:ind w:left="454" w:hanging="283"/>
      </w:pPr>
      <w:r>
        <w:rPr>
          <w:b/>
          <w:color w:val="F05922"/>
        </w:rPr>
        <w:t>5.</w:t>
        <w:tab/>
      </w:r>
      <w:r>
        <w:t xml:space="preserve">Vào tab </w:t>
      </w:r>
      <w:r>
        <w:rPr>
          <w:b/>
        </w:rPr>
        <w:t>"Bot"</w:t>
      </w:r>
      <w:r>
        <w:t xml:space="preserve"> (menu trái):</w:t>
      </w:r>
    </w:p>
    <w:p>
      <w:pPr>
        <w:spacing w:after="60"/>
        <w:ind w:left="794" w:hanging="227"/>
      </w:pPr>
      <w:r>
        <w:rPr>
          <w:b/>
          <w:color w:val="F05922"/>
        </w:rPr>
        <w:t xml:space="preserve">• </w:t>
      </w:r>
      <w:r>
        <w:t xml:space="preserve">Bấm </w:t>
      </w:r>
      <w:r>
        <w:rPr>
          <w:b/>
        </w:rPr>
        <w:t>"Reset Token"</w:t>
      </w:r>
      <w:r>
        <w:t xml:space="preserve"> → copy </w:t>
      </w:r>
      <w:r>
        <w:rPr>
          <w:b/>
        </w:rPr>
        <w:t>Token</w:t>
      </w:r>
      <w:r>
        <w:t xml:space="preserve"> hiện ra (chỉ hiện 1 lần, mất là phải reset lại).</w:t>
      </w:r>
    </w:p>
    <w:p>
      <w:pPr>
        <w:spacing w:after="60"/>
        <w:ind w:left="794" w:hanging="227"/>
      </w:pPr>
      <w:r>
        <w:rPr>
          <w:b/>
          <w:color w:val="F05922"/>
        </w:rPr>
        <w:t xml:space="preserve">• </w:t>
      </w:r>
      <w:r>
        <w:t xml:space="preserve">Không cần bật bất kỳ </w:t>
      </w:r>
      <w:r>
        <w:rPr>
          <w:b/>
        </w:rPr>
        <w:t>Privileged Gateway Intent</w:t>
      </w:r>
      <w:r>
        <w:t xml:space="preserve"> nào (Presence/Server Members/Message Content) — gửi DM không cần các quyền này.</w:t>
      </w:r>
    </w:p>
    <w:p>
      <w:pPr>
        <w:spacing w:after="60"/>
        <w:ind w:left="794" w:hanging="227"/>
      </w:pPr>
      <w:r>
        <w:rPr>
          <w:b/>
          <w:color w:val="F05922"/>
        </w:rPr>
        <w:t xml:space="preserve">• </w:t>
      </w:r>
      <w:r>
        <w:t xml:space="preserve">Bấm </w:t>
      </w:r>
      <w:r>
        <w:rPr>
          <w:b/>
        </w:rPr>
        <w:t>"Lưu thay đổi"</w:t>
      </w:r>
      <w:r>
        <w:t xml:space="preserve"> nếu có banner nhắc.</w:t>
      </w:r>
    </w:p>
    <w:p>
      <w:pPr>
        <w:keepNext/>
        <w:spacing w:before="240" w:after="120"/>
      </w:pPr>
      <w:r>
        <w:rPr>
          <w:b/>
          <w:color w:val="4A3F8C"/>
          <w:sz w:val="24"/>
        </w:rPr>
        <w:t>1.3. Mời Bot vào server Discord của KZTEK</w:t>
      </w:r>
    </w:p>
    <w:p>
      <w:pPr>
        <w:spacing w:after="80"/>
        <w:ind w:left="454" w:hanging="283"/>
      </w:pPr>
      <w:r>
        <w:rPr>
          <w:b/>
          <w:color w:val="F05922"/>
        </w:rPr>
        <w:t>6.</w:t>
        <w:tab/>
      </w:r>
      <w:r>
        <w:t xml:space="preserve">Vẫn ở tab </w:t>
      </w:r>
      <w:r>
        <w:rPr>
          <w:b/>
        </w:rPr>
        <w:t>"OAuth2"</w:t>
      </w:r>
      <w:r>
        <w:t xml:space="preserve">, cuộn xuống mục </w:t>
      </w:r>
      <w:r>
        <w:rPr>
          <w:b/>
        </w:rPr>
        <w:t>"Công cụ tạo URL OAuth2"</w:t>
      </w:r>
      <w:r>
        <w:t>:</w:t>
      </w:r>
    </w:p>
    <w:p>
      <w:pPr>
        <w:spacing w:after="60"/>
        <w:ind w:left="794" w:hanging="227"/>
      </w:pPr>
      <w:r>
        <w:rPr>
          <w:b/>
          <w:color w:val="F05922"/>
        </w:rPr>
        <w:t xml:space="preserve">• </w:t>
      </w:r>
      <w:r>
        <w:t xml:space="preserve">Tick scope </w:t>
      </w:r>
      <w:r>
        <w:rPr>
          <w:b/>
        </w:rPr>
        <w:t>`bot`</w:t>
      </w:r>
      <w:r>
        <w:t>.</w:t>
      </w:r>
    </w:p>
    <w:p>
      <w:pPr>
        <w:spacing w:after="60"/>
        <w:ind w:left="794" w:hanging="227"/>
      </w:pPr>
      <w:r>
        <w:rPr>
          <w:b/>
          <w:color w:val="F05922"/>
        </w:rPr>
        <w:t xml:space="preserve">• </w:t>
      </w:r>
      <w:r>
        <w:t xml:space="preserve">Sau khi tick, khung </w:t>
      </w:r>
      <w:r>
        <w:rPr>
          <w:b/>
        </w:rPr>
        <w:t>"Quyền hạn Bot"</w:t>
      </w:r>
      <w:r>
        <w:t xml:space="preserve"> hiện ra → tick </w:t>
      </w:r>
      <w:r>
        <w:rPr>
          <w:b/>
        </w:rPr>
        <w:t>"Gửi Tin Nhắn" (Send Messages)</w:t>
      </w:r>
      <w:r>
        <w:t>.</w:t>
      </w:r>
    </w:p>
    <w:p>
      <w:pPr>
        <w:spacing w:after="60"/>
        <w:ind w:left="794" w:hanging="227"/>
      </w:pPr>
      <w:r>
        <w:rPr>
          <w:b/>
          <w:color w:val="F05922"/>
        </w:rPr>
        <w:t xml:space="preserve">• </w:t>
      </w:r>
      <w:r>
        <w:t xml:space="preserve">Cuộn xuống cuối, copy </w:t>
      </w:r>
      <w:r>
        <w:rPr>
          <w:b/>
        </w:rPr>
        <w:t>URL sinh ra</w:t>
      </w:r>
      <w:r>
        <w:t>.</w:t>
      </w:r>
    </w:p>
    <w:p>
      <w:pPr>
        <w:spacing w:after="80"/>
        <w:ind w:left="454" w:hanging="283"/>
      </w:pPr>
      <w:r>
        <w:rPr>
          <w:b/>
          <w:color w:val="F05922"/>
        </w:rPr>
        <w:t>7.</w:t>
        <w:tab/>
      </w:r>
      <w:r>
        <w:t xml:space="preserve">Mở URL đó ở tab mới → chọn server Discord của KZTEK từ danh sách → </w:t>
      </w:r>
      <w:r>
        <w:rPr>
          <w:b/>
        </w:rPr>
        <w:t>Tiếp tục</w:t>
      </w:r>
      <w:r>
        <w:t xml:space="preserve"> → </w:t>
      </w:r>
      <w:r>
        <w:rPr>
          <w:b/>
        </w:rPr>
        <w:t>Cho phép/Authorize</w:t>
      </w:r>
      <w:r>
        <w:t>.</w:t>
      </w:r>
    </w:p>
    <w:p>
      <w:pPr>
        <w:spacing w:after="120" w:before="120"/>
        <w:ind w:left="567" w:right="283"/>
        <w:shd w:val="clear" w:color="auto" w:fill="FFF8F5"/>
        <w:pBdr>
          <w:left w:val="single" w:sz="16" w:space="4" w:color="F05922"/>
        </w:pBdr>
      </w:pPr>
      <w:r>
        <w:rPr>
          <w:color w:val="802500"/>
          <w:sz w:val="21"/>
        </w:rPr>
        <w:t>⚠️  Giới hạn quan trọng: Bot chỉ gửi được DM cho user nào cùng ở trong server đã mời Bot vào. Nếu 1 thành viên chưa tham gia server này, Bot sẽ không gửi được DM cho họ dù đã liên kết tài khoản.</w:t>
      </w:r>
    </w:p>
    <w:p>
      <w:pPr>
        <w:spacing w:before="160" w:after="160"/>
        <w:pBdr>
          <w:bottom w:val="single" w:sz="6" w:space="1" w:color="B8B3D6"/>
        </w:pBdr>
      </w:pPr>
    </w:p>
    <w:p>
      <w:pPr>
        <w:keepNext/>
        <w:spacing w:before="240" w:after="120"/>
      </w:pPr>
      <w:r>
        <w:rPr>
          <w:b/>
          <w:color w:val="251C53"/>
          <w:sz w:val="28"/>
        </w:rPr>
        <w:t>Phần 2 — Tạo Webhook cho kênh chung (tuỳ chọn)</w:t>
      </w:r>
    </w:p>
    <w:p>
      <w:pPr>
        <w:spacing w:after="120" w:before="120"/>
        <w:ind w:left="567" w:right="283"/>
        <w:shd w:val="clear" w:color="auto" w:fill="F0EEF8"/>
        <w:pBdr>
          <w:left w:val="single" w:sz="16" w:space="4" w:color="4A3F8C"/>
        </w:pBdr>
      </w:pPr>
      <w:r>
        <w:rPr>
          <w:color w:val="251C53"/>
          <w:sz w:val="21"/>
        </w:rPr>
        <w:t>Bỏ qua phần này nếu chỉ cần DM cá nhân, không cần đăng thông báo vào kênh chung.</w:t>
      </w:r>
    </w:p>
    <w:p>
      <w:pPr>
        <w:spacing w:after="80"/>
        <w:ind w:left="454" w:hanging="283"/>
      </w:pPr>
      <w:r>
        <w:rPr>
          <w:b/>
          <w:color w:val="F05922"/>
        </w:rPr>
        <w:t>1.</w:t>
        <w:tab/>
      </w:r>
      <w:r>
        <w:t xml:space="preserve">Vào server Discord của KZTEK → chọn kênh muốn nhận thông báo (VD: </w:t>
      </w:r>
      <w:r>
        <w:rPr>
          <w:rFonts w:ascii="Courier New" w:hAnsi="Courier New"/>
          <w:color w:val="F05922"/>
          <w:sz w:val="20"/>
        </w:rPr>
        <w:t>#work-notifications</w:t>
      </w:r>
      <w:r>
        <w:t>).</w:t>
      </w:r>
    </w:p>
    <w:p>
      <w:pPr>
        <w:spacing w:after="80"/>
        <w:ind w:left="454" w:hanging="283"/>
      </w:pPr>
      <w:r>
        <w:rPr>
          <w:b/>
          <w:color w:val="F05922"/>
        </w:rPr>
        <w:t>2.</w:t>
        <w:tab/>
      </w:r>
      <w:r>
        <w:t xml:space="preserve">Bấm biểu tượng ⚙️ cạnh tên kênh (hoặc chuột phải → </w:t>
      </w:r>
      <w:r>
        <w:rPr>
          <w:b/>
        </w:rPr>
        <w:t>"Chỉnh sửa Kênh"</w:t>
      </w:r>
      <w:r>
        <w:t xml:space="preserve">) → chọn </w:t>
      </w:r>
      <w:r>
        <w:rPr>
          <w:b/>
        </w:rPr>
        <w:t>"Tích hợp" (Integrations)</w:t>
      </w:r>
      <w:r>
        <w:t>.</w:t>
      </w:r>
    </w:p>
    <w:p>
      <w:pPr>
        <w:spacing w:after="80"/>
        <w:ind w:left="454" w:hanging="283"/>
      </w:pPr>
      <w:r>
        <w:rPr>
          <w:b/>
          <w:color w:val="F05922"/>
        </w:rPr>
        <w:t>3.</w:t>
        <w:tab/>
      </w:r>
      <w:r>
        <w:t xml:space="preserve">Bấm </w:t>
      </w:r>
      <w:r>
        <w:rPr>
          <w:b/>
        </w:rPr>
        <w:t>"Webhook"</w:t>
      </w:r>
      <w:r>
        <w:t xml:space="preserve"> → </w:t>
      </w:r>
      <w:r>
        <w:rPr>
          <w:b/>
        </w:rPr>
        <w:t>"Tạo Webhook mới" (New Webhook)</w:t>
      </w:r>
      <w:r>
        <w:t>.</w:t>
      </w:r>
    </w:p>
    <w:p>
      <w:pPr>
        <w:spacing w:after="80"/>
        <w:ind w:left="454" w:hanging="283"/>
      </w:pPr>
      <w:r>
        <w:rPr>
          <w:b/>
          <w:color w:val="F05922"/>
        </w:rPr>
        <w:t>4.</w:t>
        <w:tab/>
      </w:r>
      <w:r>
        <w:t xml:space="preserve">Đặt tên (VD: </w:t>
      </w:r>
      <w:r>
        <w:rPr>
          <w:rFonts w:ascii="Courier New" w:hAnsi="Courier New"/>
          <w:color w:val="F05922"/>
          <w:sz w:val="20"/>
        </w:rPr>
        <w:t>KZTEK Work Bot</w:t>
      </w:r>
      <w:r>
        <w:t xml:space="preserve">), chọn đúng kênh → bấm </w:t>
      </w:r>
      <w:r>
        <w:rPr>
          <w:b/>
        </w:rPr>
        <w:t>"Sao chép URL Webhook"</w:t>
      </w:r>
      <w:r>
        <w:t xml:space="preserve"> → lưu lại URL này (dạng </w:t>
      </w:r>
      <w:r>
        <w:rPr>
          <w:rFonts w:ascii="Courier New" w:hAnsi="Courier New"/>
          <w:color w:val="F05922"/>
          <w:sz w:val="20"/>
        </w:rPr>
        <w:t>https://discord.com/api/webhooks/...</w:t>
      </w:r>
      <w:r>
        <w:t>).</w:t>
      </w:r>
    </w:p>
    <w:p>
      <w:pPr>
        <w:spacing w:before="160" w:after="160"/>
        <w:pBdr>
          <w:bottom w:val="single" w:sz="6" w:space="1" w:color="B8B3D6"/>
        </w:pBdr>
      </w:pPr>
    </w:p>
    <w:p>
      <w:pPr>
        <w:keepNext/>
        <w:spacing w:before="240" w:after="120"/>
      </w:pPr>
      <w:r>
        <w:rPr>
          <w:b/>
          <w:color w:val="251C53"/>
          <w:sz w:val="28"/>
        </w:rPr>
        <w:t>Phần 3 — Nhập cấu hình vào hệ thống KZTEK</w:t>
      </w:r>
    </w:p>
    <w:p>
      <w:pPr>
        <w:spacing w:after="120" w:before="120"/>
        <w:ind w:left="567" w:right="283"/>
        <w:shd w:val="clear" w:color="auto" w:fill="F0EEF8"/>
        <w:pBdr>
          <w:left w:val="single" w:sz="16" w:space="4" w:color="4A3F8C"/>
        </w:pBdr>
      </w:pPr>
      <w:r>
        <w:rPr>
          <w:color w:val="251C53"/>
          <w:sz w:val="21"/>
        </w:rPr>
        <w:t>Chỉ Admin làm, tại: App → menu tài khoản (avatar góc trên phải) → Cài đặt Dự án &amp; Cấu hình → tab Discord.</w:t>
      </w:r>
    </w:p>
    <w:p>
      <w:pPr>
        <w:spacing w:after="80"/>
        <w:ind w:left="454" w:hanging="283"/>
      </w:pPr>
      <w:r>
        <w:rPr>
          <w:b/>
          <w:color w:val="F05922"/>
        </w:rPr>
        <w:t>1.</w:t>
        <w:tab/>
      </w:r>
      <w:r>
        <w:t>Nhập 4 giá trị đã lấy ở Phần 1–2:</w:t>
      </w:r>
    </w:p>
    <w:p>
      <w:pPr>
        <w:spacing w:after="60"/>
        <w:ind w:left="794" w:hanging="227"/>
      </w:pPr>
      <w:r>
        <w:rPr>
          <w:b/>
          <w:color w:val="F05922"/>
        </w:rPr>
        <w:t xml:space="preserve">• </w:t>
      </w:r>
      <w:r>
        <w:rPr>
          <w:b/>
        </w:rPr>
        <w:t>Application (Client) ID</w:t>
      </w:r>
    </w:p>
    <w:p>
      <w:pPr>
        <w:spacing w:after="60"/>
        <w:ind w:left="794" w:hanging="227"/>
      </w:pPr>
      <w:r>
        <w:rPr>
          <w:b/>
          <w:color w:val="F05922"/>
        </w:rPr>
        <w:t xml:space="preserve">• </w:t>
      </w:r>
      <w:r>
        <w:rPr>
          <w:b/>
        </w:rPr>
        <w:t>Client Secret (OAuth2)</w:t>
      </w:r>
    </w:p>
    <w:p>
      <w:pPr>
        <w:spacing w:after="60"/>
        <w:ind w:left="794" w:hanging="227"/>
      </w:pPr>
      <w:r>
        <w:rPr>
          <w:b/>
          <w:color w:val="F05922"/>
        </w:rPr>
        <w:t xml:space="preserve">• </w:t>
      </w:r>
      <w:r>
        <w:rPr>
          <w:b/>
        </w:rPr>
        <w:t>Bot Token</w:t>
      </w:r>
    </w:p>
    <w:p>
      <w:pPr>
        <w:spacing w:after="60"/>
        <w:ind w:left="794" w:hanging="227"/>
      </w:pPr>
      <w:r>
        <w:rPr>
          <w:b/>
          <w:color w:val="F05922"/>
        </w:rPr>
        <w:t xml:space="preserve">• </w:t>
      </w:r>
      <w:r>
        <w:rPr>
          <w:b/>
        </w:rPr>
        <w:t>Webhook URL (kênh chung)</w:t>
      </w:r>
      <w:r>
        <w:t xml:space="preserve"> — nếu có làm Phần 2</w:t>
      </w:r>
    </w:p>
    <w:p>
      <w:pPr>
        <w:spacing w:after="80"/>
        <w:ind w:left="454" w:hanging="283"/>
      </w:pPr>
      <w:r>
        <w:rPr>
          <w:b/>
          <w:color w:val="F05922"/>
        </w:rPr>
        <w:t>2.</w:t>
        <w:tab/>
      </w:r>
      <w:r>
        <w:t xml:space="preserve">Tick </w:t>
      </w:r>
      <w:r>
        <w:rPr>
          <w:b/>
        </w:rPr>
        <w:t>"Bật tích hợp"</w:t>
      </w:r>
      <w:r>
        <w:t>.</w:t>
      </w:r>
    </w:p>
    <w:p>
      <w:pPr>
        <w:spacing w:after="80"/>
        <w:ind w:left="454" w:hanging="283"/>
      </w:pPr>
      <w:r>
        <w:rPr>
          <w:b/>
          <w:color w:val="F05922"/>
        </w:rPr>
        <w:t>3.</w:t>
        <w:tab/>
      </w:r>
      <w:r>
        <w:t>Chọn quy tắc thông báo mong muốn:</w:t>
      </w:r>
    </w:p>
    <w:p>
      <w:pPr>
        <w:spacing w:after="60"/>
        <w:ind w:left="794" w:hanging="227"/>
      </w:pPr>
      <w:r>
        <w:rPr>
          <w:b/>
          <w:color w:val="F05922"/>
        </w:rPr>
        <w:t xml:space="preserve">• </w:t>
      </w:r>
      <w:r>
        <w:rPr>
          <w:b/>
        </w:rPr>
        <w:t>DM Cá Nhân</w:t>
      </w:r>
      <w:r>
        <w:t>: Giao việc mới / Đổi trạng thái công việc / Bình luận &amp; nhắc đến.</w:t>
      </w:r>
    </w:p>
    <w:p>
      <w:pPr>
        <w:spacing w:after="60"/>
        <w:ind w:left="794" w:hanging="227"/>
      </w:pPr>
      <w:r>
        <w:rPr>
          <w:b/>
          <w:color w:val="F05922"/>
        </w:rPr>
        <w:t xml:space="preserve">• </w:t>
      </w:r>
      <w:r>
        <w:rPr>
          <w:b/>
        </w:rPr>
        <w:t>Đăng Vào Kênh Chung (Webhook)</w:t>
      </w:r>
      <w:r>
        <w:t>: Giao việc mới / Đổi trạng thái công việc / Bình luận mới.</w:t>
      </w:r>
    </w:p>
    <w:p>
      <w:pPr>
        <w:spacing w:after="80"/>
        <w:ind w:left="454" w:hanging="283"/>
      </w:pPr>
      <w:r>
        <w:rPr>
          <w:b/>
          <w:color w:val="F05922"/>
        </w:rPr>
        <w:t>4.</w:t>
        <w:tab/>
      </w:r>
      <w:r>
        <w:t xml:space="preserve">Bấm </w:t>
      </w:r>
      <w:r>
        <w:rPr>
          <w:b/>
        </w:rPr>
        <w:t>"Lưu Cấu Hình Discord"</w:t>
      </w:r>
      <w:r>
        <w:t>.</w:t>
      </w:r>
    </w:p>
    <w:p>
      <w:pPr>
        <w:spacing w:after="80"/>
        <w:ind w:left="454" w:hanging="283"/>
      </w:pPr>
      <w:r>
        <w:rPr>
          <w:b/>
          <w:color w:val="F05922"/>
        </w:rPr>
        <w:t>5.</w:t>
        <w:tab/>
      </w:r>
      <w:r>
        <w:rPr>
          <w:b/>
        </w:rPr>
        <w:t>Test thử ngay tại đây</w:t>
      </w:r>
      <w:r>
        <w:t>:</w:t>
      </w:r>
    </w:p>
    <w:p>
      <w:pPr>
        <w:spacing w:after="60"/>
        <w:ind w:left="794" w:hanging="227"/>
      </w:pPr>
      <w:r>
        <w:rPr>
          <w:b/>
          <w:color w:val="F05922"/>
        </w:rPr>
        <w:t xml:space="preserve">• </w:t>
      </w:r>
      <w:r>
        <w:t xml:space="preserve">Ô "Gửi Thử Nghiệm" → nhập </w:t>
      </w:r>
      <w:r>
        <w:rPr>
          <w:b/>
        </w:rPr>
        <w:t>Discord User ID</w:t>
      </w:r>
      <w:r>
        <w:t xml:space="preserve"> của bạn (xem cách lấy ở Phần 4, bước 1) → bấm nút </w:t>
      </w:r>
      <w:r>
        <w:rPr>
          <w:b/>
        </w:rPr>
        <w:t>DM</w:t>
      </w:r>
      <w:r>
        <w:t>.</w:t>
      </w:r>
    </w:p>
    <w:p>
      <w:pPr>
        <w:spacing w:after="60"/>
        <w:ind w:left="794" w:hanging="227"/>
      </w:pPr>
      <w:r>
        <w:rPr>
          <w:b/>
          <w:color w:val="F05922"/>
        </w:rPr>
        <w:t xml:space="preserve">• </w:t>
      </w:r>
      <w:r>
        <w:t xml:space="preserve">Bấm </w:t>
      </w:r>
      <w:r>
        <w:rPr>
          <w:b/>
        </w:rPr>
        <w:t>"Gửi Thử Webhook Kênh Chung"</w:t>
      </w:r>
      <w:r>
        <w:t xml:space="preserve"> để test kênh chung (nếu đã cấu hình Webhook URL).</w:t>
      </w:r>
    </w:p>
    <w:p>
      <w:pPr>
        <w:spacing w:after="60"/>
        <w:ind w:left="794" w:hanging="227"/>
      </w:pPr>
      <w:r>
        <w:rPr>
          <w:b/>
          <w:color w:val="F05922"/>
        </w:rPr>
        <w:t xml:space="preserve">• </w:t>
      </w:r>
      <w:r>
        <w:t xml:space="preserve">Thấy thông báo </w:t>
      </w:r>
      <w:r>
        <w:rPr>
          <w:b/>
        </w:rPr>
        <w:t>"Gửi thử nghiệm thành công!"</w:t>
      </w:r>
      <w:r>
        <w:t xml:space="preserve"> màu xanh là đã cấu hình đúng.</w:t>
      </w:r>
    </w:p>
    <w:p>
      <w:pPr>
        <w:spacing w:before="160" w:after="160"/>
        <w:pBdr>
          <w:bottom w:val="single" w:sz="6" w:space="1" w:color="B8B3D6"/>
        </w:pBdr>
      </w:pPr>
    </w:p>
    <w:p>
      <w:pPr>
        <w:keepNext/>
        <w:spacing w:before="240" w:after="120"/>
      </w:pPr>
      <w:r>
        <w:rPr>
          <w:b/>
          <w:color w:val="251C53"/>
          <w:sz w:val="28"/>
        </w:rPr>
        <w:t>Phần 4 — Mỗi thành viên tự liên kết tài khoản Discord cá nhân</w:t>
      </w:r>
    </w:p>
    <w:p>
      <w:pPr>
        <w:spacing w:after="120" w:before="120"/>
        <w:ind w:left="567" w:right="283"/>
        <w:shd w:val="clear" w:color="auto" w:fill="F0EEF8"/>
        <w:pBdr>
          <w:left w:val="single" w:sz="16" w:space="4" w:color="4A3F8C"/>
        </w:pBdr>
      </w:pPr>
      <w:r>
        <w:rPr>
          <w:color w:val="251C53"/>
          <w:sz w:val="21"/>
        </w:rPr>
        <w:t>Mỗi user tự làm cho tài khoản của mình, để chỉ nhận đúng DM liên quan đến bản thân.</w:t>
      </w:r>
    </w:p>
    <w:p>
      <w:pPr>
        <w:keepNext/>
        <w:spacing w:before="240" w:after="120"/>
      </w:pPr>
      <w:r>
        <w:rPr>
          <w:b/>
          <w:color w:val="4A3F8C"/>
          <w:sz w:val="24"/>
        </w:rPr>
        <w:t>Cách A — Tự liên kết qua OAuth (khuyến nghị, không cần thao tác kỹ thuật)</w:t>
      </w:r>
    </w:p>
    <w:p>
      <w:pPr>
        <w:spacing w:after="80"/>
        <w:ind w:left="454" w:hanging="283"/>
      </w:pPr>
      <w:r>
        <w:rPr>
          <w:b/>
          <w:color w:val="F05922"/>
        </w:rPr>
        <w:t>1.</w:t>
        <w:tab/>
      </w:r>
      <w:r>
        <w:t xml:space="preserve">Đăng nhập app KZTEK → bấm vào </w:t>
      </w:r>
      <w:r>
        <w:rPr>
          <w:b/>
        </w:rPr>
        <w:t>avatar/tên của mình</w:t>
      </w:r>
      <w:r>
        <w:t xml:space="preserve"> ở góc trên phải.</w:t>
      </w:r>
    </w:p>
    <w:p>
      <w:pPr>
        <w:spacing w:after="80"/>
        <w:ind w:left="454" w:hanging="283"/>
      </w:pPr>
      <w:r>
        <w:rPr>
          <w:b/>
          <w:color w:val="F05922"/>
        </w:rPr>
        <w:t>2.</w:t>
        <w:tab/>
      </w:r>
      <w:r>
        <w:t xml:space="preserve">Bấm </w:t>
      </w:r>
      <w:r>
        <w:rPr>
          <w:b/>
        </w:rPr>
        <w:t>"Kết nối Discord (nhận thông báo)"</w:t>
      </w:r>
      <w:r>
        <w:t xml:space="preserve"> trong menu sổ xuống.</w:t>
      </w:r>
    </w:p>
    <w:p>
      <w:pPr>
        <w:spacing w:after="80"/>
        <w:ind w:left="454" w:hanging="283"/>
      </w:pPr>
      <w:r>
        <w:rPr>
          <w:b/>
          <w:color w:val="F05922"/>
        </w:rPr>
        <w:t>3.</w:t>
        <w:tab/>
      </w:r>
      <w:r>
        <w:t xml:space="preserve">Modal hiện ra → bấm </w:t>
      </w:r>
      <w:r>
        <w:rPr>
          <w:b/>
        </w:rPr>
        <w:t>"Kết Nối Discord"</w:t>
      </w:r>
      <w:r>
        <w:t>.</w:t>
      </w:r>
    </w:p>
    <w:p>
      <w:pPr>
        <w:spacing w:after="80"/>
        <w:ind w:left="454" w:hanging="283"/>
      </w:pPr>
      <w:r>
        <w:rPr>
          <w:b/>
          <w:color w:val="F05922"/>
        </w:rPr>
        <w:t>4.</w:t>
        <w:tab/>
      </w:r>
      <w:r>
        <w:t xml:space="preserve">Được chuyển sang Discord → đăng nhập (nếu chưa) → bấm </w:t>
      </w:r>
      <w:r>
        <w:rPr>
          <w:b/>
        </w:rPr>
        <w:t>"Cho phép/Authorize"</w:t>
      </w:r>
      <w:r>
        <w:t>.</w:t>
      </w:r>
    </w:p>
    <w:p>
      <w:pPr>
        <w:spacing w:after="80"/>
        <w:ind w:left="454" w:hanging="283"/>
      </w:pPr>
      <w:r>
        <w:rPr>
          <w:b/>
          <w:color w:val="F05922"/>
        </w:rPr>
        <w:t>5.</w:t>
        <w:tab/>
      </w:r>
      <w:r>
        <w:t xml:space="preserve">Được đưa về lại app, modal hiển thị </w:t>
      </w:r>
      <w:r>
        <w:rPr>
          <w:b/>
        </w:rPr>
        <w:t>"Đã liên kết Discord: &lt;username&gt;"</w:t>
      </w:r>
      <w:r>
        <w:t xml:space="preserve"> — hoàn tất.</w:t>
      </w:r>
    </w:p>
    <w:p>
      <w:pPr>
        <w:spacing w:after="120" w:before="120"/>
        <w:ind w:left="567" w:right="283"/>
        <w:shd w:val="clear" w:color="auto" w:fill="FFF8F5"/>
        <w:pBdr>
          <w:left w:val="single" w:sz="16" w:space="4" w:color="F05922"/>
        </w:pBdr>
      </w:pPr>
      <w:r>
        <w:rPr>
          <w:color w:val="802500"/>
          <w:sz w:val="21"/>
        </w:rPr>
        <w:t>⚠️  Trước khi làm bước này, user cần đã tham gia server Discord của KZTEK (nơi Bot đã được mời ở Phần 1.3), nếu không sẽ liên kết được nhưng không nhận được DM.</w:t>
      </w:r>
    </w:p>
    <w:p>
      <w:pPr>
        <w:keepNext/>
        <w:spacing w:before="240" w:after="120"/>
      </w:pPr>
      <w:r>
        <w:rPr>
          <w:b/>
          <w:color w:val="4A3F8C"/>
          <w:sz w:val="24"/>
        </w:rPr>
        <w:t>Cách B — Admin nhập tay (khi user không tự làm được)</w:t>
      </w:r>
    </w:p>
    <w:p>
      <w:pPr>
        <w:spacing w:after="80"/>
        <w:ind w:left="454" w:hanging="283"/>
      </w:pPr>
      <w:r>
        <w:rPr>
          <w:b/>
          <w:color w:val="F05922"/>
        </w:rPr>
        <w:t>1.</w:t>
        <w:tab/>
      </w:r>
      <w:r>
        <w:t xml:space="preserve">User cần Bật </w:t>
      </w:r>
      <w:r>
        <w:rPr>
          <w:b/>
        </w:rPr>
        <w:t>Chế Độ Nhà Phát Triển</w:t>
      </w:r>
      <w:r>
        <w:t xml:space="preserve"> trên Discord của họ để lấy ID:</w:t>
      </w:r>
    </w:p>
    <w:p>
      <w:pPr>
        <w:spacing w:after="60"/>
        <w:ind w:left="794" w:hanging="227"/>
      </w:pPr>
      <w:r>
        <w:rPr>
          <w:b/>
          <w:color w:val="F05922"/>
        </w:rPr>
        <w:t xml:space="preserve">• </w:t>
      </w:r>
      <w:r>
        <w:t xml:space="preserve">Discord → biểu tượng ⚙️ </w:t>
      </w:r>
      <w:r>
        <w:rPr>
          <w:b/>
        </w:rPr>
        <w:t>Cài đặt Người dùng</w:t>
      </w:r>
      <w:r>
        <w:t xml:space="preserve"> (góc dưới trái, cạnh tên) → mục </w:t>
      </w:r>
      <w:r>
        <w:rPr>
          <w:b/>
        </w:rPr>
        <w:t>"Advanced"</w:t>
      </w:r>
      <w:r>
        <w:t xml:space="preserve"> → bật </w:t>
      </w:r>
      <w:r>
        <w:rPr>
          <w:b/>
        </w:rPr>
        <w:t>"Developer Mode"</w:t>
      </w:r>
      <w:r>
        <w:t>.</w:t>
      </w:r>
    </w:p>
    <w:p>
      <w:pPr>
        <w:spacing w:after="60"/>
        <w:ind w:left="794" w:hanging="227"/>
      </w:pPr>
      <w:r>
        <w:rPr>
          <w:b/>
          <w:color w:val="F05922"/>
        </w:rPr>
        <w:t xml:space="preserve">• </w:t>
      </w:r>
      <w:r>
        <w:t xml:space="preserve">Chuột phải vào tên/avatar của chính họ → </w:t>
      </w:r>
      <w:r>
        <w:rPr>
          <w:b/>
        </w:rPr>
        <w:t>"Copy User ID"</w:t>
      </w:r>
      <w:r>
        <w:t xml:space="preserve"> → gửi ID này cho Admin.</w:t>
      </w:r>
    </w:p>
    <w:p>
      <w:pPr>
        <w:spacing w:after="80"/>
        <w:ind w:left="454" w:hanging="283"/>
      </w:pPr>
      <w:r>
        <w:rPr>
          <w:b/>
          <w:color w:val="F05922"/>
        </w:rPr>
        <w:t>2.</w:t>
        <w:tab/>
      </w:r>
      <w:r>
        <w:t xml:space="preserve">Admin vào app KZTEK → </w:t>
      </w:r>
      <w:r>
        <w:rPr>
          <w:b/>
        </w:rPr>
        <w:t>Quản trị Cơ cấu &amp; Phân quyền</w:t>
      </w:r>
      <w:r>
        <w:t xml:space="preserve"> → tìm user đó → bấm </w:t>
      </w:r>
      <w:r>
        <w:rPr>
          <w:b/>
        </w:rPr>
        <w:t>Sửa</w:t>
      </w:r>
      <w:r>
        <w:t xml:space="preserve"> → dán ID vào ô </w:t>
      </w:r>
      <w:r>
        <w:rPr>
          <w:b/>
        </w:rPr>
        <w:t>"Discord User ID"</w:t>
      </w:r>
      <w:r>
        <w:t xml:space="preserve"> → </w:t>
      </w:r>
      <w:r>
        <w:rPr>
          <w:b/>
        </w:rPr>
        <w:t>Lưu</w:t>
      </w:r>
      <w:r>
        <w:t>.</w:t>
      </w:r>
    </w:p>
    <w:p>
      <w:pPr>
        <w:spacing w:before="160" w:after="160"/>
        <w:pBdr>
          <w:bottom w:val="single" w:sz="6" w:space="1" w:color="B8B3D6"/>
        </w:pBdr>
      </w:pPr>
    </w:p>
    <w:p>
      <w:pPr>
        <w:keepNext/>
        <w:spacing w:before="240" w:after="120"/>
      </w:pPr>
      <w:r>
        <w:rPr>
          <w:b/>
          <w:color w:val="251C53"/>
          <w:sz w:val="28"/>
        </w:rPr>
        <w:t>Cách hoạt động (tóm tắt logic)</w:t>
      </w:r>
    </w:p>
    <w:p>
      <w:pPr>
        <w:spacing w:after="120" w:before="0"/>
      </w:pPr>
      <w:r>
        <w:t>Khi có sự kiện (giao việc / đổi trạng thái / bình luận):</w:t>
      </w:r>
    </w:p>
    <w:p>
      <w:pPr>
        <w:spacing w:after="80"/>
        <w:ind w:left="454" w:hanging="283"/>
      </w:pPr>
      <w:r>
        <w:rPr>
          <w:b/>
          <w:color w:val="F05922"/>
        </w:rPr>
        <w:t>1.</w:t>
        <w:tab/>
      </w:r>
      <w:r>
        <w:t xml:space="preserve">Hệ thống kiểm tra </w:t>
      </w:r>
      <w:r>
        <w:rPr>
          <w:b/>
        </w:rPr>
        <w:t>công tắc tổng</w:t>
      </w:r>
      <w:r>
        <w:t xml:space="preserve"> ở Cài đặt Hệ thống (Phần 3, bước 3) — nếu tắt, không gửi.</w:t>
      </w:r>
    </w:p>
    <w:p>
      <w:pPr>
        <w:spacing w:after="80"/>
        <w:ind w:left="454" w:hanging="283"/>
      </w:pPr>
      <w:r>
        <w:rPr>
          <w:b/>
          <w:color w:val="F05922"/>
        </w:rPr>
        <w:t>2.</w:t>
        <w:tab/>
      </w:r>
      <w:r>
        <w:t xml:space="preserve">Hệ thống kiểm tra </w:t>
      </w:r>
      <w:r>
        <w:rPr>
          <w:b/>
        </w:rPr>
        <w:t>tùy chọn cá nhân</w:t>
      </w:r>
      <w:r>
        <w:t xml:space="preserve"> của người nhận (menu tài khoản → "Tùy chọn kênh nhận thông báo") — nếu user đó đã tự tắt kênh Discord cho loại sự kiện này, không gửi riêng cho họ (nhưng Webhook kênh chung vẫn đăng bình thường, vì đó là thông báo công khai không theo cá nhân).</w:t>
      </w:r>
    </w:p>
    <w:p>
      <w:pPr>
        <w:spacing w:after="80"/>
        <w:ind w:left="454" w:hanging="283"/>
      </w:pPr>
      <w:r>
        <w:rPr>
          <w:b/>
          <w:color w:val="F05922"/>
        </w:rPr>
        <w:t>3.</w:t>
        <w:tab/>
      </w:r>
      <w:r>
        <w:t xml:space="preserve">Nếu cả 2 lớp trên đều cho phép </w:t>
      </w:r>
      <w:r>
        <w:rPr>
          <w:b/>
        </w:rPr>
        <w:t>và</w:t>
      </w:r>
      <w:r>
        <w:t xml:space="preserve"> người nhận đã liên kết Discord (Phần 4) → gửi DM.</w:t>
      </w:r>
    </w:p>
    <w:p>
      <w:pPr>
        <w:spacing w:after="80"/>
        <w:ind w:left="454" w:hanging="283"/>
      </w:pPr>
      <w:r>
        <w:rPr>
          <w:b/>
          <w:color w:val="F05922"/>
        </w:rPr>
        <w:t>4.</w:t>
        <w:tab/>
      </w:r>
      <w:r>
        <w:t>Webhook kênh chung đăng độc lập, không phụ thuộc việc user có liên kết cá nhân hay không.</w:t>
      </w:r>
    </w:p>
    <w:p>
      <w:pPr>
        <w:spacing w:before="160" w:after="160"/>
        <w:pBdr>
          <w:bottom w:val="single" w:sz="6" w:space="1" w:color="B8B3D6"/>
        </w:pBdr>
      </w:pPr>
    </w:p>
    <w:p>
      <w:pPr>
        <w:keepNext/>
        <w:spacing w:before="240" w:after="120"/>
      </w:pPr>
      <w:r>
        <w:rPr>
          <w:b/>
          <w:color w:val="251C53"/>
          <w:sz w:val="28"/>
        </w:rPr>
        <w:t>Xử Lý Lỗi Thường Gặp</w:t>
      </w:r>
    </w:p>
    <w:tbl>
      <w:tblPr>
        <w:tblStyle w:val="TableGrid"/>
        <w:tblW w:type="auto" w:w="0"/>
        <w:tblLayout w:type="autofit"/>
        <w:tblLook w:firstColumn="1" w:firstRow="1" w:lastColumn="0" w:lastRow="0" w:noHBand="0" w:noVBand="1" w:val="04A0"/>
      </w:tblPr>
      <w:tblGrid>
        <w:gridCol w:w="3118"/>
        <w:gridCol w:w="3118"/>
        <w:gridCol w:w="3118"/>
      </w:tblGrid>
      <w:tr>
        <w:tc>
          <w:tcPr>
            <w:tcW w:type="dxa" w:w="3118"/>
            <w:shd w:val="clear" w:color="auto" w:fill="251C53"/>
            <w:vAlign w:val="center"/>
          </w:tcPr>
          <w:p>
            <w:pPr>
              <w:spacing w:before="60" w:after="60"/>
              <w:jc w:val="left"/>
            </w:pPr>
            <w:r>
              <w:rPr>
                <w:b/>
                <w:color w:val="FFFFFF"/>
                <w:sz w:val="20"/>
              </w:rPr>
              <w:t>Lỗi</w:t>
            </w:r>
          </w:p>
        </w:tc>
        <w:tc>
          <w:tcPr>
            <w:tcW w:type="dxa" w:w="3118"/>
            <w:shd w:val="clear" w:color="auto" w:fill="251C53"/>
            <w:vAlign w:val="center"/>
          </w:tcPr>
          <w:p>
            <w:pPr>
              <w:spacing w:before="60" w:after="60"/>
              <w:jc w:val="left"/>
            </w:pPr>
            <w:r>
              <w:rPr>
                <w:b/>
                <w:color w:val="FFFFFF"/>
                <w:sz w:val="20"/>
              </w:rPr>
              <w:t>Nguyên nhân</w:t>
            </w:r>
          </w:p>
        </w:tc>
        <w:tc>
          <w:tcPr>
            <w:tcW w:type="dxa" w:w="3118"/>
            <w:shd w:val="clear" w:color="auto" w:fill="251C53"/>
            <w:vAlign w:val="center"/>
          </w:tcPr>
          <w:p>
            <w:pPr>
              <w:spacing w:before="60" w:after="60"/>
              <w:jc w:val="left"/>
            </w:pPr>
            <w:r>
              <w:rPr>
                <w:b/>
                <w:color w:val="FFFFFF"/>
                <w:sz w:val="20"/>
              </w:rPr>
              <w:t>Cách sửa</w:t>
            </w:r>
          </w:p>
        </w:tc>
      </w:tr>
      <w:tr>
        <w:tc>
          <w:tcPr>
            <w:tcW w:type="dxa" w:w="3118"/>
            <w:shd w:val="clear" w:color="auto" w:fill="FFFFFF"/>
            <w:tcBorders>
              <w:top w:val="single" w:sz="4" w:space="0" w:color="CBCBCB"/>
              <w:left w:val="single" w:sz="4" w:space="0" w:color="CBCBCB"/>
              <w:bottom w:val="single" w:sz="4" w:space="0" w:color="CBCBCB"/>
              <w:right w:val="single" w:sz="4" w:space="0" w:color="CBCBCB"/>
            </w:tcBorders>
            <w:vAlign w:val="top"/>
          </w:tcPr>
          <w:p>
            <w:pPr>
              <w:spacing w:before="60" w:after="60"/>
            </w:pPr>
            <w:r>
              <w:rPr>
                <w:rFonts w:ascii="Courier New" w:hAnsi="Courier New"/>
                <w:color w:val="1A1A1A"/>
                <w:sz w:val="20"/>
              </w:rPr>
              <w:t>OAuth2 redirect_uri không hợp lệ</w:t>
            </w:r>
          </w:p>
        </w:tc>
        <w:tc>
          <w:tcPr>
            <w:tcW w:type="dxa" w:w="3118"/>
            <w:shd w:val="clear" w:color="auto" w:fill="FFFFFF"/>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Redirect URL khai trong Discord Developer Portal không khớp chính xác với App Base URL thật của hệ thống</w:t>
            </w:r>
          </w:p>
        </w:tc>
        <w:tc>
          <w:tcPr>
            <w:tcW w:type="dxa" w:w="3118"/>
            <w:shd w:val="clear" w:color="auto" w:fill="FFFFFF"/>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 xml:space="preserve">Vào lại OAuth2 tab trên Developer Portal, sửa đúng Redirect URL (kiểm tra kỹ IP/domain, có </w:t>
            </w:r>
            <w:r>
              <w:rPr>
                <w:rFonts w:ascii="Courier New" w:hAnsi="Courier New"/>
                <w:color w:val="1A1A1A"/>
                <w:sz w:val="20"/>
              </w:rPr>
              <w:t>http://</w:t>
            </w:r>
            <w:r>
              <w:rPr>
                <w:color w:val="1A1A1A"/>
                <w:sz w:val="20"/>
              </w:rPr>
              <w:t xml:space="preserve"> hay </w:t>
            </w:r>
            <w:r>
              <w:rPr>
                <w:rFonts w:ascii="Courier New" w:hAnsi="Courier New"/>
                <w:color w:val="1A1A1A"/>
                <w:sz w:val="20"/>
              </w:rPr>
              <w:t>https://</w:t>
            </w:r>
            <w:r>
              <w:rPr>
                <w:color w:val="1A1A1A"/>
                <w:sz w:val="20"/>
              </w:rPr>
              <w:t xml:space="preserve">, có cổng </w:t>
            </w:r>
            <w:r>
              <w:rPr>
                <w:rFonts w:ascii="Courier New" w:hAnsi="Courier New"/>
                <w:color w:val="1A1A1A"/>
                <w:sz w:val="20"/>
              </w:rPr>
              <w:t>:3000</w:t>
            </w:r>
            <w:r>
              <w:rPr>
                <w:color w:val="1A1A1A"/>
                <w:sz w:val="20"/>
              </w:rPr>
              <w:t xml:space="preserve"> hay không)</w:t>
            </w:r>
          </w:p>
        </w:tc>
      </w:tr>
      <w:tr>
        <w:tc>
          <w:tcPr>
            <w:tcW w:type="dxa" w:w="3118"/>
            <w:shd w:val="clear" w:color="auto" w:fill="EBE9F5"/>
            <w:tcBorders>
              <w:top w:val="single" w:sz="4" w:space="0" w:color="CBCBCB"/>
              <w:left w:val="single" w:sz="4" w:space="0" w:color="CBCBCB"/>
              <w:bottom w:val="single" w:sz="4" w:space="0" w:color="CBCBCB"/>
              <w:right w:val="single" w:sz="4" w:space="0" w:color="CBCBCB"/>
            </w:tcBorders>
            <w:vAlign w:val="top"/>
          </w:tcPr>
          <w:p>
            <w:pPr>
              <w:spacing w:before="60" w:after="60"/>
            </w:pPr>
            <w:r>
              <w:rPr>
                <w:rFonts w:ascii="Courier New" w:hAnsi="Courier New"/>
                <w:color w:val="1A1A1A"/>
                <w:sz w:val="20"/>
              </w:rPr>
              <w:t>Invalid Form Body</w:t>
            </w:r>
            <w:r>
              <w:rPr>
                <w:color w:val="1A1A1A"/>
                <w:sz w:val="20"/>
              </w:rPr>
              <w:t xml:space="preserve"> khi gửi DM thử</w:t>
            </w:r>
          </w:p>
        </w:tc>
        <w:tc>
          <w:tcPr>
            <w:tcW w:type="dxa" w:w="3118"/>
            <w:shd w:val="clear" w:color="auto" w:fill="EBE9F5"/>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Ô "Discord User ID" nhập sai định dạng (VD: nhập nhầm nội dung tin nhắn thay vì ID số)</w:t>
            </w:r>
          </w:p>
        </w:tc>
        <w:tc>
          <w:tcPr>
            <w:tcW w:type="dxa" w:w="3118"/>
            <w:shd w:val="clear" w:color="auto" w:fill="EBE9F5"/>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 xml:space="preserve">Nhập đúng ID dạng số (snowflake, VD: </w:t>
            </w:r>
            <w:r>
              <w:rPr>
                <w:rFonts w:ascii="Courier New" w:hAnsi="Courier New"/>
                <w:color w:val="1A1A1A"/>
                <w:sz w:val="20"/>
              </w:rPr>
              <w:t>757439585834762292</w:t>
            </w:r>
            <w:r>
              <w:rPr>
                <w:color w:val="1A1A1A"/>
                <w:sz w:val="20"/>
              </w:rPr>
              <w:t>), lấy qua Chế Độ Nhà Phát Triển như Phần 4B bước 1</w:t>
            </w:r>
          </w:p>
        </w:tc>
      </w:tr>
      <w:tr>
        <w:tc>
          <w:tcPr>
            <w:tcW w:type="dxa" w:w="3118"/>
            <w:shd w:val="clear" w:color="auto" w:fill="FFFFFF"/>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Gửi DM báo lỗi "không cùng server với Bot"</w:t>
            </w:r>
          </w:p>
        </w:tc>
        <w:tc>
          <w:tcPr>
            <w:tcW w:type="dxa" w:w="3118"/>
            <w:shd w:val="clear" w:color="auto" w:fill="FFFFFF"/>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User nhận chưa tham gia server Discord đã mời Bot vào</w:t>
            </w:r>
          </w:p>
        </w:tc>
        <w:tc>
          <w:tcPr>
            <w:tcW w:type="dxa" w:w="3118"/>
            <w:shd w:val="clear" w:color="auto" w:fill="FFFFFF"/>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Mời user đó vào đúng server, hoặc mời Bot vào server khác mà user đang có mặt</w:t>
            </w:r>
          </w:p>
        </w:tc>
      </w:tr>
      <w:tr>
        <w:tc>
          <w:tcPr>
            <w:tcW w:type="dxa" w:w="3118"/>
            <w:shd w:val="clear" w:color="auto" w:fill="EBE9F5"/>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Webhook báo lỗi HTTP 404</w:t>
            </w:r>
          </w:p>
        </w:tc>
        <w:tc>
          <w:tcPr>
            <w:tcW w:type="dxa" w:w="3118"/>
            <w:shd w:val="clear" w:color="auto" w:fill="EBE9F5"/>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Webhook URL bị xóa hoặc copy sai/thiếu</w:t>
            </w:r>
          </w:p>
        </w:tc>
        <w:tc>
          <w:tcPr>
            <w:tcW w:type="dxa" w:w="3118"/>
            <w:shd w:val="clear" w:color="auto" w:fill="EBE9F5"/>
            <w:tcBorders>
              <w:top w:val="single" w:sz="4" w:space="0" w:color="CBCBCB"/>
              <w:left w:val="single" w:sz="4" w:space="0" w:color="CBCBCB"/>
              <w:bottom w:val="single" w:sz="4" w:space="0" w:color="CBCBCB"/>
              <w:right w:val="single" w:sz="4" w:space="0" w:color="CBCBCB"/>
            </w:tcBorders>
            <w:vAlign w:val="top"/>
          </w:tcPr>
          <w:p>
            <w:pPr>
              <w:spacing w:before="60" w:after="60"/>
            </w:pPr>
            <w:r>
              <w:rPr>
                <w:color w:val="1A1A1A"/>
                <w:sz w:val="20"/>
              </w:rPr>
              <w:t>Tạo lại Webhook mới trong Discord, copy đầy đủ URL</w:t>
            </w:r>
          </w:p>
        </w:tc>
      </w:tr>
    </w:tbl>
    <w:p>
      <w:pPr>
        <w:spacing w:after="80"/>
      </w:pP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Bdr>
        <w:bottom w:val="single" w:sz="6" w:space="1" w:color="CBCBCB"/>
      </w:pBdr>
    </w:pPr>
    <w:r>
      <w:rPr>
        <w:color w:val="4A3F8C"/>
        <w:sz w:val="18"/>
      </w:rPr>
      <w:t>KZTEK Work Management — Hướng Dẫn Tích Hợp Discord  |  sales@kztek.net  |  0988 637 099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left"/>
      <w:shd w:val="clear" w:color="auto" w:fill="FFFFFF"/>
      <w:pBdr>
        <w:bottom w:val="single" w:sz="6" w:space="1" w:color="F05922"/>
      </w:pBdr>
    </w:pPr>
    <w:r>
      <w:drawing>
        <wp:inline xmlns:a="http://schemas.openxmlformats.org/drawingml/2006/main" xmlns:pic="http://schemas.openxmlformats.org/drawingml/2006/picture">
          <wp:extent cx="1462351" cy="432000"/>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462351" cy="43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scord.com/developers/applica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